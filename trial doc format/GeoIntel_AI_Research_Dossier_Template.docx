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17"/>
        </w:rPr>
        <w:t>COAL INDIA LIMITED · CMPDI · MINISTRY OF COAL</w:t>
      </w:r>
    </w:p>
    <w:p>
      <w:pPr>
        <w:jc w:val="center"/>
      </w:pPr>
      <w:r>
        <w:rPr>
          <w:b/>
          <w:sz w:val="30"/>
        </w:rPr>
        <w:t>MINING INTELLIGENCE RESEARCH DOSSIER</w:t>
      </w:r>
    </w:p>
    <w:p>
      <w:pPr>
        <w:jc w:val="center"/>
      </w:pPr>
      <w:r>
        <w:rPr>
          <w:b/>
          <w:sz w:val="18"/>
        </w:rPr>
        <w:t>TRIAL DOCUMENT — DEMONSTRATION DATA ONLY</w:t>
      </w:r>
    </w:p>
    <w:p>
      <w:pPr>
        <w:jc w:val="center"/>
      </w:pPr>
      <w:r>
        <w:rPr>
          <w:sz w:val="16"/>
        </w:rPr>
        <w:t>Query: "[ENTER TOPIC / QUESTION]" · [ENTER VALIDATION STATUS]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Generated by: [OFFICER / USER]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Date: [DD/MM/YYYY]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Classification: [TRIAL / DEMO / INTERNAL]</w:t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20"/>
        </w:rPr>
        <w:t>1. Executive Intelligence Answer</w:t>
      </w:r>
    </w:p>
    <w:p>
      <w:pPr>
        <w:spacing w:after="60"/>
      </w:pPr>
      <w:r>
        <w:t>[WRITE A SHORT, DIRECT ANSWER TO THE QUERY. Include the most important findings, key figures, comparison/trend, and any important qualification.]</w:t>
        <w:br/>
        <w:t>[If using demonstration data, clearly state that the values are synthetic/trial data.]</w:t>
      </w:r>
    </w:p>
    <w:p>
      <w:pPr>
        <w:spacing w:before="80" w:after="40"/>
      </w:pPr>
      <w:r>
        <w:rPr>
          <w:rFonts w:ascii="Arial" w:hAnsi="Arial"/>
          <w:b/>
          <w:sz w:val="20"/>
        </w:rPr>
        <w:t>2. Key Quantitative Extraction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E7ECE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Metric</w:t>
            </w:r>
          </w:p>
        </w:tc>
        <w:tc>
          <w:tcPr>
            <w:tcW w:type="dxa" w:w="5328"/>
            <w:vAlign w:val="center"/>
            <w:shd w:fill="E7ECE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Value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[Metric 1]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[Value + Unit]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[Metric 2]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[Value + Unit]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[Metric 3]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[Value / %]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[Metric 4]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[Value / %]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[Metric 5]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[Value / %]</w:t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20"/>
        </w:rPr>
        <w:t>3. Derivation Chain &amp; Validation Sequence</w:t>
      </w:r>
    </w:p>
    <w:p>
      <w:pPr>
        <w:spacing w:after="20"/>
        <w:ind w:left="173"/>
      </w:pPr>
      <w:r>
        <w:t>• Query parsed: [DESCRIBE WHAT WAS ASKED].</w:t>
      </w:r>
    </w:p>
    <w:p>
      <w:pPr>
        <w:spacing w:after="20"/>
        <w:ind w:left="173"/>
      </w:pPr>
      <w:r>
        <w:t>• Relevant records/documents matched: [NUMBER / DESCRIPTION].</w:t>
      </w:r>
    </w:p>
    <w:p>
      <w:pPr>
        <w:spacing w:after="20"/>
        <w:ind w:left="173"/>
      </w:pPr>
      <w:r>
        <w:t>• Evidence retrieved from: [SOURCE 1], [SOURCE 2], [SOURCE 3].</w:t>
      </w:r>
    </w:p>
    <w:p>
      <w:pPr>
        <w:spacing w:after="20"/>
        <w:ind w:left="173"/>
      </w:pPr>
      <w:r>
        <w:t>• Cross-validated across [NUMBER] source(s).</w:t>
      </w:r>
    </w:p>
    <w:p>
      <w:pPr>
        <w:spacing w:after="20"/>
        <w:ind w:left="173"/>
      </w:pPr>
      <w:r>
        <w:t>• Calculation / derivation: [SHOW FORMULA OR LOGIC, IF APPLICABLE].</w:t>
      </w:r>
    </w:p>
    <w:p>
      <w:pPr>
        <w:spacing w:after="20"/>
        <w:ind w:left="173"/>
      </w:pPr>
      <w:r>
        <w:t>• Synthesized intelligence response with source citations.</w:t>
      </w:r>
    </w:p>
    <w:p>
      <w:pPr>
        <w:spacing w:before="80" w:after="40"/>
      </w:pPr>
      <w:r>
        <w:rPr>
          <w:rFonts w:ascii="Arial" w:hAnsi="Arial"/>
          <w:b/>
          <w:sz w:val="20"/>
        </w:rPr>
        <w:t>4. Source Evidence &amp;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E7ECE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Document Name</w:t>
            </w:r>
          </w:p>
        </w:tc>
        <w:tc>
          <w:tcPr>
            <w:tcW w:type="dxa" w:w="3552"/>
            <w:vAlign w:val="center"/>
            <w:shd w:fill="E7ECE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Location / Coordinates</w:t>
            </w:r>
          </w:p>
        </w:tc>
        <w:tc>
          <w:tcPr>
            <w:tcW w:type="dxa" w:w="3552"/>
            <w:vAlign w:val="center"/>
            <w:shd w:fill="E7ECE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Status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[Source_Document_1.pdf]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[Page / Table / Section]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[Verified / Demo Verified]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[Source_Document_2.xlsx]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[Sheet / Row / Cell]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[Verified / Demo Verified]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[Source_Document_3.pdf]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[Page / Table / Section]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[Verified / Demo Verified]</w:t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20"/>
        </w:rPr>
        <w:t>5. Ground Truth Source Citation</w:t>
      </w:r>
    </w:p>
    <w:p>
      <w:pPr>
        <w:spacing w:after="40"/>
      </w:pPr>
      <w:r>
        <w:rPr>
          <w:b/>
        </w:rPr>
        <w:t>[KEY FACT / VALUE] | Source: [DOCUMENT NAME], [PAGE / SHEET / TABLE / SECTION].</w:t>
      </w:r>
    </w:p>
    <w:p>
      <w:pPr>
        <w:spacing w:after="40"/>
      </w:pPr>
      <w:r>
        <w:rPr>
          <w:b/>
          <w:sz w:val="15"/>
        </w:rPr>
        <w:t>NOTE: [STATE WHETHER VALUES ARE SYNTHETIC TRIAL DATA, OFFICIAL DATA, OR OTHER APPROPRIATE CLASSIFICATION. DO NOT PRESENT SYNTHETIC DATA AS OFFICIAL RECORDS.]</w:t>
      </w:r>
    </w:p>
    <w:sectPr w:rsidR="00FC693F" w:rsidRPr="0006063C" w:rsidSect="00034616">
      <w:foot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GeoIntel AI · CMPDI Mining Intelligence Platform · [DOCUMENT CLASSIFICATION]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